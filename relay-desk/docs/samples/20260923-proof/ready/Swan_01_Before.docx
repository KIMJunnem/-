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운영 메모</w:t>
      </w:r>
    </w:p>
    <w:p>
      <w:r>
        <w:rPr>
          <w:b/>
          <w:sz w:val="24"/>
        </w:rPr>
        <w:t>편집 전 원문</w:t>
      </w:r>
    </w:p>
    <w:p>
      <w:r>
        <w:rPr>
          <w:b w:val="0"/>
        </w:rPr>
        <w:t>비교 시연을 위해 작성한 자체 원문입니다. 아래의 의미와 조건을 유지하면서 정보의 순서와 표현을 정리합니다.</w:t>
      </w:r>
    </w:p>
    <w:p>
      <w:r>
        <w:rPr>
          <w:b w:val="0"/>
        </w:rPr>
        <w:t>스완은 갖고 있는 자료를 정리해 주는 브랜드로 생각하고 있다. 영상은 한국어 자막을 만들고 외국어 영상이면</w:t>
        <w:br/>
        <w:t>한국어로 옮겨 자막을 만든다. 자막 파일과 영상에 입히는 건 구분해서 안내해야 한다. 문서는 초안이 있으면</w:t>
        <w:br/>
        <w:t>내용이나 순서, 표현을 정리한다. 피피티는 보고서나 원고를 받아서 발표용으로 바꿔준다. 가격보다 먼저 뭘 해주는</w:t>
        <w:br/>
        <w:t>건지 알게 하고 싶다. 흑백 위주로 단정하게 하고 네모나 동그라미 같은 장식은 안 넣었으면 한다. 샘플은 자체</w:t>
        <w:br/>
        <w:t>제작이라고 밝히고 원본이랑 수정한 걸 같이 보여 주면 좋겠다. 고객에게 자료가 있는지랑 어디에 쓸 건지, 언제</w:t>
        <w:br/>
        <w:t>필요한지 물어본다. 만들기 전에는 범위와 일정 확인하고 완성하고 나서는 원문 내용이 달라지지 않았는지, 실제</w:t>
        <w:br/>
        <w:t>파일이 열리는지 확인한다. 영상이면 자막이 음성보다 늦거나 빠르지 않은지도 본다. 작업 중 배운 건 수정 이유를</w:t>
        <w:br/>
        <w:t>기록해서 다음 작업의 체크리스트로 쓴다. 이걸 AI가 스스로 학습해서 성능이 좋아졌다고 쓰지는 않는다. 고객</w:t>
        <w:br/>
        <w:t>이름이나 후기 같은 걸 지어내지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0"/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  <w:wordWrap w:val="0"/>
    </w:pPr>
    <w:rPr>
      <w:rFonts w:ascii="Pretendard" w:hAnsi="Pretendard" w:eastAsia="Pretendard" w:cs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  <w:wordWrap w:val="0"/>
    </w:pPr>
    <w:rPr>
      <w:rFonts w:ascii="Pretendard" w:hAnsi="Pretendard" w:eastAsia="Pretendard" w:cs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keepNext/>
      <w:wordWrap w:val="0"/>
    </w:pPr>
    <w:rPr>
      <w:rFonts w:ascii="Pretendard" w:hAnsi="Pretendard" w:eastAsia="Pretendard" w:cs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ordWrap w:val="0"/>
    </w:pPr>
    <w:rPr>
      <w:rFonts w:ascii="Pretendard" w:hAnsi="Pretendard" w:eastAsia="Pretendard" w:cs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운영 메모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