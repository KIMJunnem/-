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b/>
          <w:sz w:val="18"/>
        </w:rPr>
        <w:t>TRANSCRIPTION / 01</w:t>
      </w:r>
    </w:p>
    <w:p>
      <w:pPr>
        <w:pStyle w:val="Title"/>
      </w:pPr>
      <w:r>
        <w:t>인터뷰 발췌 기록</w:t>
      </w:r>
    </w:p>
    <w:p>
      <w:pPr>
        <w:spacing w:line="336" w:lineRule="auto"/>
      </w:pPr>
      <w:r>
        <w:rPr>
          <w:b w:val="0"/>
          <w:sz w:val="20"/>
        </w:rPr>
        <w:t>한국어 인터뷰 편집본 60초 · 시간 표시형 전사 시연</w:t>
      </w:r>
    </w:p>
    <w:p>
      <w:pPr>
        <w:spacing w:line="336" w:lineRule="auto"/>
      </w:pPr>
      <w:r>
        <w:rPr>
          <w:b w:val="0"/>
          <w:sz w:val="20"/>
        </w:rPr>
        <w:t>원음의 이야기를 확인하기 위한 읽기용 기록입니다. 시각은 원본 전체 영상이 아니라 동봉한 60초 편집본</w:t>
        <w:br/>
        <w:t>기준입니다. 말더듬과 일부 군말을 정리한 자막 기반 기록이며, 발화 그대로의 축어록이나 인증 녹취록은 아닙니다.</w:t>
      </w:r>
    </w:p>
    <w:p>
      <w:pPr>
        <w:spacing w:line="336" w:lineRule="auto"/>
      </w:pPr>
      <w:r>
        <w:rPr>
          <w:b w:val="0"/>
          <w:sz w:val="21"/>
        </w:rPr>
      </w:r>
      <w:r>
        <w:rPr>
          <w:b/>
          <w:sz w:val="21"/>
        </w:rPr>
        <w:t>00:00:02</w:t>
      </w:r>
      <w:r>
        <w:rPr>
          <w:b w:val="0"/>
          <w:sz w:val="21"/>
        </w:rPr>
        <w:t xml:space="preserve"> 저는 대만을 무척 사랑하고요.</w:t>
      </w:r>
    </w:p>
    <w:p>
      <w:pPr>
        <w:spacing w:line="336" w:lineRule="auto"/>
      </w:pPr>
      <w:r>
        <w:rPr>
          <w:b w:val="0"/>
          <w:sz w:val="21"/>
        </w:rPr>
      </w:r>
      <w:r>
        <w:rPr>
          <w:b/>
          <w:sz w:val="21"/>
        </w:rPr>
        <w:t>00:00:04</w:t>
      </w:r>
      <w:r>
        <w:rPr>
          <w:b w:val="0"/>
          <w:sz w:val="21"/>
        </w:rPr>
        <w:t xml:space="preserve"> 저는 한국의 서울 남쪽에 위치한 작은 도시인</w:t>
      </w:r>
    </w:p>
    <w:p>
      <w:pPr>
        <w:spacing w:line="336" w:lineRule="auto"/>
      </w:pPr>
      <w:r>
        <w:rPr>
          <w:b w:val="0"/>
          <w:sz w:val="21"/>
        </w:rPr>
      </w:r>
      <w:r>
        <w:rPr>
          <w:b/>
          <w:sz w:val="21"/>
        </w:rPr>
        <w:t>00:00:07</w:t>
      </w:r>
      <w:r>
        <w:rPr>
          <w:b w:val="0"/>
          <w:sz w:val="21"/>
        </w:rPr>
        <w:t xml:space="preserve"> 과천에서 온 김한빛이라고 하고요.</w:t>
      </w:r>
    </w:p>
    <w:p>
      <w:pPr>
        <w:spacing w:line="336" w:lineRule="auto"/>
      </w:pPr>
      <w:r>
        <w:rPr>
          <w:b w:val="0"/>
          <w:sz w:val="21"/>
        </w:rPr>
      </w:r>
      <w:r>
        <w:rPr>
          <w:b/>
          <w:sz w:val="21"/>
        </w:rPr>
        <w:t>00:00:12</w:t>
      </w:r>
      <w:r>
        <w:rPr>
          <w:b w:val="0"/>
          <w:sz w:val="21"/>
        </w:rPr>
        <w:t xml:space="preserve"> 저희 가족은 네 명입니다.</w:t>
      </w:r>
    </w:p>
    <w:p>
      <w:pPr>
        <w:spacing w:line="336" w:lineRule="auto"/>
      </w:pPr>
      <w:r>
        <w:rPr>
          <w:b w:val="0"/>
          <w:sz w:val="21"/>
        </w:rPr>
      </w:r>
      <w:r>
        <w:rPr>
          <w:b/>
          <w:sz w:val="21"/>
        </w:rPr>
        <w:t>00:00:14</w:t>
      </w:r>
      <w:r>
        <w:rPr>
          <w:b w:val="0"/>
          <w:sz w:val="21"/>
        </w:rPr>
        <w:t xml:space="preserve"> 저를 포함해서 아빠, 엄마, 동생 네 명이요.</w:t>
      </w:r>
    </w:p>
    <w:p>
      <w:pPr>
        <w:spacing w:line="336" w:lineRule="auto"/>
      </w:pPr>
      <w:r>
        <w:rPr>
          <w:b w:val="0"/>
          <w:sz w:val="21"/>
        </w:rPr>
      </w:r>
      <w:r>
        <w:rPr>
          <w:b/>
          <w:sz w:val="21"/>
        </w:rPr>
        <w:t>00:00:18</w:t>
      </w:r>
      <w:r>
        <w:rPr>
          <w:b w:val="0"/>
          <w:sz w:val="21"/>
        </w:rPr>
        <w:t xml:space="preserve"> 저는 지금까지 대만에 두 번 왔습니다.</w:t>
      </w:r>
    </w:p>
    <w:p>
      <w:pPr>
        <w:spacing w:line="336" w:lineRule="auto"/>
      </w:pPr>
      <w:r>
        <w:rPr>
          <w:b w:val="0"/>
          <w:sz w:val="21"/>
        </w:rPr>
      </w:r>
      <w:r>
        <w:rPr>
          <w:b/>
          <w:sz w:val="21"/>
        </w:rPr>
        <w:t>00:00:23</w:t>
      </w:r>
      <w:r>
        <w:rPr>
          <w:b w:val="0"/>
          <w:sz w:val="21"/>
        </w:rPr>
        <w:t xml:space="preserve"> 지금은 두 번째이고요.</w:t>
      </w:r>
    </w:p>
    <w:p>
      <w:pPr>
        <w:spacing w:line="336" w:lineRule="auto"/>
      </w:pPr>
      <w:r>
        <w:rPr>
          <w:b w:val="0"/>
          <w:sz w:val="21"/>
        </w:rPr>
      </w:r>
      <w:r>
        <w:rPr>
          <w:b/>
          <w:sz w:val="21"/>
        </w:rPr>
        <w:t>00:00:25</w:t>
      </w:r>
      <w:r>
        <w:rPr>
          <w:b w:val="0"/>
          <w:sz w:val="21"/>
        </w:rPr>
        <w:t xml:space="preserve"> 첫 번째는 교환학생으로 왔어요.</w:t>
      </w:r>
    </w:p>
    <w:p>
      <w:pPr>
        <w:spacing w:line="336" w:lineRule="auto"/>
      </w:pPr>
      <w:r>
        <w:rPr>
          <w:b w:val="0"/>
          <w:sz w:val="21"/>
        </w:rPr>
      </w:r>
      <w:r>
        <w:rPr>
          <w:b/>
          <w:sz w:val="21"/>
        </w:rPr>
        <w:t>00:00:29</w:t>
      </w:r>
      <w:r>
        <w:rPr>
          <w:b w:val="0"/>
          <w:sz w:val="21"/>
        </w:rPr>
        <w:t xml:space="preserve"> 교환학생으로 대만에 왔을 때 대만의 많은 것들을 보았죠.</w:t>
      </w:r>
    </w:p>
    <w:p>
      <w:pPr>
        <w:spacing w:line="336" w:lineRule="auto"/>
      </w:pPr>
      <w:r>
        <w:rPr>
          <w:b w:val="0"/>
          <w:sz w:val="21"/>
        </w:rPr>
      </w:r>
      <w:r>
        <w:rPr>
          <w:b/>
          <w:sz w:val="21"/>
        </w:rPr>
        <w:t>00:00:33</w:t>
      </w:r>
      <w:r>
        <w:rPr>
          <w:b w:val="0"/>
          <w:sz w:val="21"/>
        </w:rPr>
        <w:t xml:space="preserve"> 친구도 사귀어 보고 대만 음식도 먹어 보고</w:t>
      </w:r>
    </w:p>
    <w:p>
      <w:pPr>
        <w:spacing w:line="336" w:lineRule="auto"/>
      </w:pPr>
      <w:r>
        <w:rPr>
          <w:b w:val="0"/>
          <w:sz w:val="21"/>
        </w:rPr>
      </w:r>
      <w:r>
        <w:rPr>
          <w:b/>
          <w:sz w:val="21"/>
        </w:rPr>
        <w:t>00:00:37</w:t>
      </w:r>
      <w:r>
        <w:rPr>
          <w:b w:val="0"/>
          <w:sz w:val="21"/>
        </w:rPr>
        <w:t xml:space="preserve"> 아주 맛있어요.</w:t>
      </w:r>
    </w:p>
    <w:p>
      <w:pPr>
        <w:spacing w:line="336" w:lineRule="auto"/>
      </w:pPr>
      <w:r>
        <w:rPr>
          <w:b w:val="0"/>
          <w:sz w:val="21"/>
        </w:rPr>
      </w:r>
      <w:r>
        <w:rPr>
          <w:b/>
          <w:sz w:val="21"/>
        </w:rPr>
        <w:t>00:00:39</w:t>
      </w:r>
      <w:r>
        <w:rPr>
          <w:b w:val="0"/>
          <w:sz w:val="21"/>
        </w:rPr>
        <w:t xml:space="preserve"> 두 번째는 워킹홀리데이로 왔어요.</w:t>
      </w:r>
    </w:p>
    <w:p>
      <w:pPr>
        <w:spacing w:line="336" w:lineRule="auto"/>
      </w:pPr>
      <w:r>
        <w:rPr>
          <w:b w:val="0"/>
          <w:sz w:val="21"/>
        </w:rPr>
      </w:r>
      <w:r>
        <w:rPr>
          <w:b/>
          <w:sz w:val="21"/>
        </w:rPr>
        <w:t>00:00:42</w:t>
      </w:r>
      <w:r>
        <w:rPr>
          <w:b w:val="0"/>
          <w:sz w:val="21"/>
        </w:rPr>
        <w:t xml:space="preserve"> 지금은 곧 한국어를 가르칠 거고요.</w:t>
      </w:r>
    </w:p>
    <w:p>
      <w:pPr>
        <w:spacing w:line="336" w:lineRule="auto"/>
      </w:pPr>
      <w:r>
        <w:rPr>
          <w:b w:val="0"/>
          <w:sz w:val="21"/>
        </w:rPr>
      </w:r>
      <w:r>
        <w:rPr>
          <w:b/>
          <w:sz w:val="21"/>
        </w:rPr>
        <w:t>00:00:49</w:t>
      </w:r>
      <w:r>
        <w:rPr>
          <w:b w:val="0"/>
          <w:sz w:val="21"/>
        </w:rPr>
        <w:t xml:space="preserve"> 다른 한편으로는 다른 일을 찾으려고 노력하고 있어요.</w:t>
      </w:r>
    </w:p>
    <w:p>
      <w:pPr>
        <w:spacing w:line="336" w:lineRule="auto"/>
      </w:pPr>
      <w:r>
        <w:rPr>
          <w:b w:val="0"/>
          <w:sz w:val="16"/>
        </w:rPr>
        <w:t>원작 Wikitongues / Teddy Nee · CC BY-SA 4.0 · 발췌 및 문장 정리</w:t>
      </w:r>
    </w:p>
    <w:p>
      <w:r>
        <w:br w:type="page"/>
      </w:r>
    </w:p>
    <w:p>
      <w:pPr>
        <w:spacing w:line="336" w:lineRule="auto"/>
      </w:pPr>
      <w:r>
        <w:rPr>
          <w:b/>
          <w:sz w:val="18"/>
        </w:rPr>
        <w:t>READING COPY / 02</w:t>
      </w:r>
    </w:p>
    <w:p>
      <w:pPr>
        <w:pStyle w:val="Title"/>
      </w:pPr>
      <w:r>
        <w:t>읽기용 정리본</w:t>
      </w:r>
    </w:p>
    <w:p>
      <w:pPr>
        <w:spacing w:line="336" w:lineRule="auto"/>
      </w:pPr>
      <w:r>
        <w:rPr>
          <w:b w:val="0"/>
          <w:sz w:val="20"/>
        </w:rPr>
        <w:t>같은 발언을 주제별로 묶었습니다. 원문의 경험과 계획을 구분합니다</w:t>
      </w:r>
    </w:p>
    <w:p>
      <w:pPr>
        <w:pStyle w:val="Heading2"/>
      </w:pPr>
      <w:r>
        <w:t>자기소개</w:t>
      </w:r>
    </w:p>
    <w:p>
      <w:pPr>
        <w:spacing w:line="336" w:lineRule="auto"/>
      </w:pPr>
      <w:r>
        <w:rPr>
          <w:b w:val="0"/>
          <w:sz w:val="22"/>
        </w:rPr>
        <w:t>화자는 대만을 무척 좋아한다고 말한다. 서울 남쪽의 과천에서 왔으며, 본인과 아버지, 어머니, 동생으로</w:t>
        <w:br/>
        <w:t>가족을 소개한다.</w:t>
      </w:r>
    </w:p>
    <w:p>
      <w:pPr>
        <w:pStyle w:val="Heading2"/>
      </w:pPr>
      <w:r>
        <w:t>대만에서의 경험</w:t>
      </w:r>
    </w:p>
    <w:p>
      <w:pPr>
        <w:spacing w:line="336" w:lineRule="auto"/>
      </w:pPr>
      <w:r>
        <w:rPr>
          <w:b w:val="0"/>
          <w:sz w:val="22"/>
        </w:rPr>
        <w:t>대만에 두 번 왔고 현재가 두 번째 방문이라고 말한다. 첫 방문은 교환학생으로 왔으며, 친구를 사귀고</w:t>
        <w:br/>
        <w:t>대만 음식을 먹어 본 경험을 이야기한다.</w:t>
      </w:r>
    </w:p>
    <w:p>
      <w:pPr>
        <w:pStyle w:val="Heading2"/>
      </w:pPr>
      <w:r>
        <w:t>현재 계획</w:t>
      </w:r>
    </w:p>
    <w:p>
      <w:pPr>
        <w:spacing w:line="336" w:lineRule="auto"/>
      </w:pPr>
      <w:r>
        <w:rPr>
          <w:b w:val="0"/>
          <w:sz w:val="22"/>
        </w:rPr>
        <w:t>두 번째 방문은 워킹홀리데이 목적이다. 곧 한국어를 가르칠 계획이며 다른 일도 찾으려고 노력하고</w:t>
        <w:br/>
        <w:t>있다고 말한다. 취업이 확정됐거나 일을 이미 시작했다고 바꾸지 않았다.</w:t>
      </w:r>
    </w:p>
    <w:p>
      <w:pPr>
        <w:pStyle w:val="Heading2"/>
      </w:pPr>
      <w:r>
        <w:t>출처와 사용 조건</w:t>
      </w:r>
    </w:p>
    <w:p>
      <w:pPr>
        <w:spacing w:line="336" w:lineRule="auto"/>
      </w:pPr>
      <w:r>
        <w:rPr>
          <w:b w:val="0"/>
          <w:sz w:val="18"/>
        </w:rPr>
        <w:t>WIKITONGUES — Hanbid speaking Korean</w:t>
        <w:br/>
        <w:t>제작: Wikitongues / Teddy Nee</w:t>
        <w:br/>
        <w:t>원본: commons.wikimedia.org/wiki/File:WIKITONGUES-_Hanbid_speaking_Korean.webm</w:t>
        <w:br/>
        <w:t>라이선스: CC BY-SA 4.0 · creativecommons.org/licenses/by-sa/4.0/</w:t>
        <w:br/>
        <w:t>변경: 인터뷰 발췌 편집본의 한국어 기록 및 요약</w:t>
        <w:br/>
        <w:t>이 파생 기록에도 CC BY-SA 4.0을 적용합니다.</w:t>
      </w:r>
    </w:p>
    <w:p>
      <w:pPr>
        <w:spacing w:line="336" w:lineRule="auto"/>
      </w:pPr>
      <w:r>
        <w:rPr>
          <w:b w:val="0"/>
          <w:sz w:val="18"/>
        </w:rPr>
        <w:t>실제 고객의 개인정보나 비공개 대화를 사용하지 않았습니다. 원 제작자가 swan을 추천한다는 의미가 아닙니다.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96" w:right="1181" w:bottom="1080" w:left="1181" w:header="461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swan  /  녹취 타이핑 샘플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0B0B0"/>
        <w:sz w:val="36"/>
      </w:rPr>
      <w:t>swan ·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00"/>
    </w:pPr>
    <w:rPr>
      <w:rFonts w:ascii="Pretendard" w:hAnsi="Pretendard" w:eastAsia="Pretendard" w:cs="Pretendard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retendard" w:hAnsi="Pretendard" w:eastAsia="Pretendard" w:cs="Pretendard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Pretendard" w:hAnsi="Pretendard" w:eastAsia="Pretendard" w:cs="Pretendard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retendard" w:hAnsi="Pretendard" w:eastAsia="Pretendard" w:cs="Pretendard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Pretendard" w:hAnsi="Pretendard" w:eastAsia="Pretendard" w:cs="Pretendar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200" w:line="324" w:lineRule="auto"/>
      <w:outlineLvl w:val="0"/>
    </w:pPr>
    <w:rPr>
      <w:rFonts w:ascii="Pretendard" w:hAnsi="Pretendard" w:eastAsia="Pretendard" w:cs="Pretendard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200" w:line="324" w:lineRule="auto"/>
      <w:outlineLvl w:val="1"/>
    </w:pPr>
    <w:rPr>
      <w:rFonts w:ascii="Pretendard" w:hAnsi="Pretendard" w:eastAsia="Pretendard" w:cs="Pretendard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Pretendard" w:hAnsi="Pretendard" w:eastAsia="Pretendard" w:cs="Pretendar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Pretendard" w:hAnsi="Pretendard" w:eastAsia="Pretendard" w:cs="Pretendar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Pretendard" w:hAnsi="Pretendard" w:eastAsia="Pretendard" w:cs="Pretendar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Pretendard" w:hAnsi="Pretendard" w:eastAsia="Pretendard" w:cs="Pretendar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Pretendard" w:hAnsi="Pretendard" w:eastAsia="Pretendard" w:cs="Pretendar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Pretendard" w:hAnsi="Pretendard" w:eastAsia="Pretendard" w:cs="Pretendar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Pretendard" w:hAnsi="Pretendard" w:eastAsia="Pretendard" w:cs="Pretendard"/>
    </w:rPr>
  </w:style>
  <w:style w:type="table" w:default="1" w:styleId="TableNormal">
    <w:name w:val="Normal Table"/>
    <w:uiPriority w:val="99"/>
    <w:semiHidden/>
    <w:unhideWhenUsed/>
    <w:rPr>
      <w:rFonts w:ascii="Pretendard" w:hAnsi="Pretendard" w:eastAsia="Pretendard" w:cs="Pretendard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Pretendard" w:hAnsi="Pretendard" w:eastAsia="Pretendard" w:cs="Pretendard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Pretendard" w:hAnsi="Pretendard" w:eastAsia="Pretendard" w:cs="Pretendard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Pretendard" w:hAnsi="Pretendard" w:eastAsia="Pretendard" w:cs="Pretendar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Pretendard" w:hAnsi="Pretendard" w:eastAsia="Pretendard" w:cs="Pretendar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Pretendard" w:hAnsi="Pretendard" w:eastAsia="Pretendard" w:cs="Pretendar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324" w:lineRule="auto" w:before="340"/>
      <w:contextualSpacing/>
    </w:pPr>
    <w:rPr>
      <w:rFonts w:ascii="Pretendard" w:hAnsi="Pretendard" w:eastAsia="Pretendard" w:cs="Pretendard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Pretendard" w:hAnsi="Pretendard" w:eastAsia="Pretendard" w:cs="Pretendar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Pretendard" w:hAnsi="Pretendard" w:eastAsia="Pretendard" w:cs="Pretendard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Pretendard" w:hAnsi="Pretendard" w:eastAsia="Pretendard" w:cs="Pretendar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Pretendard" w:hAnsi="Pretendard" w:eastAsia="Pretendard" w:cs="Pretendard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Pretendard" w:hAnsi="Pretendard" w:eastAsia="Pretendard" w:cs="Pretendard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Pretendard" w:hAnsi="Pretendard" w:eastAsia="Pretendard" w:cs="Pretendard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Pretendard" w:hAnsi="Pretendard" w:eastAsia="Pretendard" w:cs="Pretendard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Pretendard" w:hAnsi="Pretendard" w:eastAsia="Pretendard" w:cs="Pretendard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Pretendard" w:hAnsi="Pretendard" w:eastAsia="Pretendard" w:cs="Pretendard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Pretendard" w:hAnsi="Pretendard" w:eastAsia="Pretendard" w:cs="Pretendard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retendard" w:hAnsi="Pretendard" w:eastAsia="Pretendard" w:cs="Pretendard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retendard" w:hAnsi="Pretendard" w:eastAsia="Pretendard" w:cs="Pretendard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retendard" w:hAnsi="Pretendard" w:eastAsia="Pretendard" w:cs="Pretendard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retendard" w:hAnsi="Pretendard" w:eastAsia="Pretendard" w:cs="Pretendar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retendard" w:hAnsi="Pretendard" w:eastAsia="Pretendard" w:cs="Pretendard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retendard" w:hAnsi="Pretendard" w:eastAsia="Pretendard" w:cs="Pretendard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retendard" w:hAnsi="Pretendard" w:eastAsia="Pretendard" w:cs="Pretendard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retendard" w:hAnsi="Pretendard" w:eastAsia="Pretendard" w:cs="Pretendard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retendard" w:hAnsi="Pretendard" w:eastAsia="Pretendard" w:cs="Pretendard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retendard" w:hAnsi="Pretendard" w:eastAsia="Pretendard" w:cs="Pretendard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retendard" w:hAnsi="Pretendard" w:eastAsia="Pretendard" w:cs="Pretendard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retendard" w:hAnsi="Pretendard" w:eastAsia="Pretendard" w:cs="Pretendard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retendard" w:hAnsi="Pretendard" w:eastAsia="Pretendard" w:cs="Pretendar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retendard" w:hAnsi="Pretendard" w:eastAsia="Pretendard" w:cs="Pretendar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Pretendard" w:hAnsi="Pretendard" w:eastAsia="Pretendard" w:cs="Pretendard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Pretendard" w:hAnsi="Pretendard" w:eastAsia="Pretendard" w:cs="Pretendard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Pretendard" w:hAnsi="Pretendard" w:eastAsia="Pretendard" w:cs="Pretendar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Pretendard" w:hAnsi="Pretendard" w:eastAsia="Pretendard" w:cs="Pretendar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Pretendard" w:hAnsi="Pretendard" w:eastAsia="Pretendard" w:cs="Pretendar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retendard" w:hAnsi="Pretendard" w:eastAsia="Pretendard" w:cs="Pretendard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Pretendard" w:hAnsi="Pretendard" w:eastAsia="Pretendard" w:cs="Pretendard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Pretendard" w:hAnsi="Pretendard" w:eastAsia="Pretendard" w:cs="Pretendard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Pretendard" w:hAnsi="Pretendard" w:eastAsia="Pretendard" w:cs="Pretendard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Pretendard" w:hAnsi="Pretendard" w:eastAsia="Pretendard" w:cs="Pretendard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Pretendard" w:hAnsi="Pretendard" w:eastAsia="Pretendard" w:cs="Pretendard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Pretendard" w:hAnsi="Pretendard" w:eastAsia="Pretendard" w:cs="Pretendard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Pretendard" w:hAnsi="Pretendard" w:eastAsia="Pretendard" w:cs="Pretendar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Pretendard" w:hAnsi="Pretendard" w:eastAsia="Pretendard" w:cs="Pretendar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</dc:creator>
  <cp:keywords/>
  <dc:description>자체 제작 서비스 시연 샘플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